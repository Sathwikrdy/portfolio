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F7A8" w14:textId="0C89062A" w:rsidR="00360EBD" w:rsidRDefault="00360EBD" w:rsidP="00360EB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60EBD">
        <w:rPr>
          <w:rFonts w:ascii="Arial" w:hAnsi="Arial" w:cs="Arial"/>
          <w:b/>
          <w:bCs/>
          <w:sz w:val="24"/>
          <w:szCs w:val="24"/>
        </w:rPr>
        <w:t>COVER LETTER</w:t>
      </w:r>
    </w:p>
    <w:p w14:paraId="3D4DA403" w14:textId="77777777" w:rsidR="00360EBD" w:rsidRPr="00360EBD" w:rsidRDefault="00360EBD" w:rsidP="00360EBD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903765E" w14:textId="5D7ABB94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Sathwik Varkuti</w:t>
      </w:r>
    </w:p>
    <w:p w14:paraId="4DA2F7DF" w14:textId="1FD67B3A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+44 7887186843</w:t>
      </w:r>
      <w:r w:rsidR="00360EBD" w:rsidRPr="00360EBD">
        <w:rPr>
          <w:rFonts w:ascii="Arial" w:hAnsi="Arial" w:cs="Arial"/>
        </w:rPr>
        <w:t xml:space="preserve"> | </w:t>
      </w:r>
      <w:hyperlink r:id="rId6" w:history="1">
        <w:r w:rsidR="00360EBD" w:rsidRPr="00360EBD">
          <w:rPr>
            <w:rStyle w:val="Hyperlink"/>
            <w:rFonts w:ascii="Arial" w:hAnsi="Arial" w:cs="Arial"/>
          </w:rPr>
          <w:t>varkutisatwik8118@gmail.com</w:t>
        </w:r>
      </w:hyperlink>
      <w:r w:rsidR="00360EBD" w:rsidRPr="00360EBD">
        <w:rPr>
          <w:rFonts w:ascii="Arial" w:hAnsi="Arial" w:cs="Arial"/>
        </w:rPr>
        <w:t xml:space="preserve"> | </w:t>
      </w:r>
      <w:hyperlink r:id="rId7" w:history="1">
        <w:r w:rsidR="00360EBD" w:rsidRPr="00360EBD">
          <w:rPr>
            <w:rStyle w:val="Hyperlink"/>
            <w:rFonts w:ascii="Arial" w:hAnsi="Arial" w:cs="Arial"/>
          </w:rPr>
          <w:t>LinkedIn</w:t>
        </w:r>
      </w:hyperlink>
    </w:p>
    <w:p w14:paraId="71E8D906" w14:textId="3404438A" w:rsidR="00360EBD" w:rsidRPr="00360EBD" w:rsidRDefault="00360EBD">
      <w:pPr>
        <w:rPr>
          <w:rFonts w:ascii="Arial" w:hAnsi="Arial" w:cs="Arial"/>
        </w:rPr>
      </w:pPr>
      <w:r w:rsidRPr="00360EBD">
        <w:rPr>
          <w:rFonts w:ascii="Arial" w:hAnsi="Arial" w:cs="Arial"/>
        </w:rPr>
        <w:t>Coventry</w:t>
      </w:r>
      <w:r w:rsidR="00000000" w:rsidRPr="00360EBD">
        <w:rPr>
          <w:rFonts w:ascii="Arial" w:hAnsi="Arial" w:cs="Arial"/>
        </w:rPr>
        <w:t>, UK</w:t>
      </w:r>
    </w:p>
    <w:p w14:paraId="6859BDB9" w14:textId="77777777" w:rsidR="00360EBD" w:rsidRPr="00360EBD" w:rsidRDefault="00360EBD">
      <w:pPr>
        <w:rPr>
          <w:rFonts w:ascii="Arial" w:hAnsi="Arial" w:cs="Arial"/>
        </w:rPr>
      </w:pPr>
    </w:p>
    <w:p w14:paraId="308B6177" w14:textId="507F0481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Dear Hiring Manager,</w:t>
      </w:r>
    </w:p>
    <w:p w14:paraId="62DFC6E1" w14:textId="6A98D908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I am writing to express my strong interest in the Data Analyst position as advertised. With a master’s degree in Data Science and Computational Intelligence from Coventry University and a proven track record of delivering high-impact data projects, I am confident in my ability to contribute effectively to your data-driven initiatives.</w:t>
      </w:r>
    </w:p>
    <w:p w14:paraId="76151B31" w14:textId="69B250B6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During my academic and project experience, I have built end-to-end data pipelines, developed machine learning models, and created interactive dashboards that turned complex datasets into actionable insights. For instance, in one project, I engineered incremental ETL pipelines using Azure Data Factory and SQL, reducing data latency by 60%. In another, I designed a Power BI sales dashboard that automated KPI reporting and cut manual efforts by 75%.</w:t>
      </w:r>
    </w:p>
    <w:p w14:paraId="66D9E4EB" w14:textId="425DD9EC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My technical toolkit includes Python, SQL, Power BI, Apache Spark, and Azure, and I am skilled in data wrangling, exploratory data analysis (EDA), data visualization, and feature engineering. I am also familiar with version control (Git) and agile methodologies, which help me collaborate effectively on cross-functional teams.</w:t>
      </w:r>
    </w:p>
    <w:p w14:paraId="5C58CDAC" w14:textId="38E6ACAC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What sets me apart is my passion for uncovering insights that support strategic decisions and my ability to communicate findings clearly to both technical and non-technical audiences. I am particularly drawn to because of its commitment to leveraging data for innovation and operational excellence.</w:t>
      </w:r>
    </w:p>
    <w:p w14:paraId="55D7168D" w14:textId="77777777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I would welcome the opportunity to further discuss how my skills and enthusiasm for analytics align with the goals of your team. Thank you for considering my application.</w:t>
      </w:r>
    </w:p>
    <w:p w14:paraId="3788FB9C" w14:textId="77777777" w:rsidR="000100B9" w:rsidRPr="00360EBD" w:rsidRDefault="000100B9">
      <w:pPr>
        <w:rPr>
          <w:rFonts w:ascii="Arial" w:hAnsi="Arial" w:cs="Arial"/>
        </w:rPr>
      </w:pPr>
    </w:p>
    <w:p w14:paraId="1D296817" w14:textId="77777777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Sincerely,</w:t>
      </w:r>
    </w:p>
    <w:p w14:paraId="588AFAB8" w14:textId="77777777" w:rsidR="000100B9" w:rsidRPr="00360EBD" w:rsidRDefault="00000000">
      <w:pPr>
        <w:rPr>
          <w:rFonts w:ascii="Arial" w:hAnsi="Arial" w:cs="Arial"/>
        </w:rPr>
      </w:pPr>
      <w:r w:rsidRPr="00360EBD">
        <w:rPr>
          <w:rFonts w:ascii="Arial" w:hAnsi="Arial" w:cs="Arial"/>
        </w:rPr>
        <w:t>Sathwik Varkuti</w:t>
      </w:r>
    </w:p>
    <w:sectPr w:rsidR="000100B9" w:rsidRPr="00360E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566625">
    <w:abstractNumId w:val="8"/>
  </w:num>
  <w:num w:numId="2" w16cid:durableId="1439788931">
    <w:abstractNumId w:val="6"/>
  </w:num>
  <w:num w:numId="3" w16cid:durableId="1450859686">
    <w:abstractNumId w:val="5"/>
  </w:num>
  <w:num w:numId="4" w16cid:durableId="95566154">
    <w:abstractNumId w:val="4"/>
  </w:num>
  <w:num w:numId="5" w16cid:durableId="251278633">
    <w:abstractNumId w:val="7"/>
  </w:num>
  <w:num w:numId="6" w16cid:durableId="1319964427">
    <w:abstractNumId w:val="3"/>
  </w:num>
  <w:num w:numId="7" w16cid:durableId="1122651153">
    <w:abstractNumId w:val="2"/>
  </w:num>
  <w:num w:numId="8" w16cid:durableId="423300882">
    <w:abstractNumId w:val="1"/>
  </w:num>
  <w:num w:numId="9" w16cid:durableId="110226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B9"/>
    <w:rsid w:val="00034616"/>
    <w:rsid w:val="0006063C"/>
    <w:rsid w:val="0015074B"/>
    <w:rsid w:val="0029639D"/>
    <w:rsid w:val="00326F90"/>
    <w:rsid w:val="00360EBD"/>
    <w:rsid w:val="00AA1D8D"/>
    <w:rsid w:val="00B47730"/>
    <w:rsid w:val="00CB0664"/>
    <w:rsid w:val="00D751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872BA3"/>
  <w14:defaultImageDpi w14:val="300"/>
  <w15:docId w15:val="{7E0946DF-DBC5-4029-8527-394997596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0E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E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EB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thwik-varkuti-a8bab523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arkutisatwik811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Varkuti Sathwik Reddy</cp:lastModifiedBy>
  <cp:revision>2</cp:revision>
  <dcterms:created xsi:type="dcterms:W3CDTF">2013-12-23T23:15:00Z</dcterms:created>
  <dcterms:modified xsi:type="dcterms:W3CDTF">2025-06-26T15:05:00Z</dcterms:modified>
  <cp:category/>
</cp:coreProperties>
</file>